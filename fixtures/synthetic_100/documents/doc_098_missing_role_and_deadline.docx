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Qualcomm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Qualcomm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Hyderabad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2026-12-05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ECE, EEE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Qualcomm</w:t>
      </w:r>
    </w:p>
    <w:p>
      <w:r>
        <w:t>Job Location: Hyderabad</w:t>
      </w:r>
    </w:p>
    <w:p>
      <w:r>
        <w:t>Date of Drive: 2026-12-05</w:t>
      </w:r>
    </w:p>
    <w:p>
      <w:r>
        <w:t>CTC Offered: 18.0 LPA</w:t>
      </w:r>
    </w:p>
    <w:p>
      <w:r>
        <w:t>Drive Mode: On-Campus</w:t>
      </w:r>
    </w:p>
    <w:p>
      <w:r>
        <w:t>ELIGIBILITY CRITERIA:</w:t>
      </w:r>
    </w:p>
    <w:p>
      <w:r>
        <w:t>- Minimum CGPA Required: 7.5 or above in B.Tech/Degree</w:t>
      </w:r>
    </w:p>
    <w:p>
      <w:r>
        <w:t>- Minimum 65.0% aggregate in 10th and 12th standard</w:t>
      </w:r>
    </w:p>
    <w:p>
      <w:r>
        <w:t>- Backlog Standing: Strictly clean academic history (0 active and 0 historical backlogs)</w:t>
      </w:r>
    </w:p>
    <w:p>
      <w:r>
        <w:t>- Eligible Branches: ECE, EEE</w:t>
      </w:r>
    </w:p>
    <w:p>
      <w:r>
        <w:t>- Note: Notice announcing Qualcomm campus visit without stating job profile.</w:t>
      </w:r>
    </w:p>
    <w:p>
      <w:r>
        <w:t>SELECTION PROCESS &amp; HIRING ROUNDS:</w:t>
      </w:r>
    </w:p>
    <w:p>
      <w:r>
        <w:t>- Round 1: Technical Screening (60 mins duration)</w:t>
      </w:r>
    </w:p>
    <w:p>
      <w:r>
        <w:t>- Round 2: Interview Round (45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