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Caterpillar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Caterpillar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Associate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8.5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2026-11-25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2026-11-15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Mechanical Engineering, EEE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Caterpillar</w:t>
      </w:r>
    </w:p>
    <w:p>
      <w:r>
        <w:t>Job Role: Associate Engineer</w:t>
      </w:r>
    </w:p>
    <w:p>
      <w:r>
        <w:t>Job Location: Chennai</w:t>
      </w:r>
    </w:p>
    <w:p>
      <w:r>
        <w:t>Date of Drive: 2026-11-25</w:t>
      </w:r>
    </w:p>
    <w:p>
      <w:r>
        <w:t>Application Deadline: 2026-11-15</w:t>
      </w:r>
    </w:p>
    <w:p>
      <w:r>
        <w:t>CTC Offered: 8.5 LPA</w:t>
      </w:r>
    </w:p>
    <w:p>
      <w:r>
        <w:t>Drive Mode: On-Campus</w:t>
      </w:r>
    </w:p>
    <w:p>
      <w:r>
        <w:t>ELIGIBILITY CRITERIA:</w:t>
      </w:r>
    </w:p>
    <w:p>
      <w:r>
        <w:t>- Minimum CGPA Required: 6.8 or above in B.Tech/Degree</w:t>
      </w:r>
    </w:p>
    <w:p>
      <w:r>
        <w:t>- Minimum 60.0% aggregate in 10th and 12th standard</w:t>
      </w:r>
    </w:p>
    <w:p>
      <w:r>
        <w:t>- Backlog Policy: No standing or active backlogs at the time of drive</w:t>
      </w:r>
    </w:p>
    <w:p>
      <w:r>
        <w:t>- Eligible Branches: Mechanical Engineering, EEE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