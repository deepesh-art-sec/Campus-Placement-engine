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 Placement Notice: Walmart Global Tech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Requirement / Specification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Walmart Global Tech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Software Engineer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Bengaluru</w:t>
            </w:r>
          </w:p>
        </w:tc>
      </w:tr>
      <w:tr>
        <w:tc>
          <w:tcPr>
            <w:tcW w:type="dxa" w:w="4320"/>
          </w:tcPr>
          <w:p>
            <w:r>
              <w:t>CTC (LPA)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Drive Date</w:t>
            </w:r>
          </w:p>
        </w:tc>
        <w:tc>
          <w:tcPr>
            <w:tcW w:type="dxa" w:w="4320"/>
          </w:tcPr>
          <w:p>
            <w:r>
              <w:t>2026-12-07</w:t>
            </w:r>
          </w:p>
        </w:tc>
      </w:tr>
      <w:tr>
        <w:tc>
          <w:tcPr>
            <w:tcW w:type="dxa" w:w="4320"/>
          </w:tcPr>
          <w:p>
            <w:r>
              <w:t>Application Deadline</w:t>
            </w:r>
          </w:p>
        </w:tc>
        <w:tc>
          <w:tcPr>
            <w:tcW w:type="dxa" w:w="4320"/>
          </w:tcPr>
          <w:p>
            <w:r>
              <w:t>2026-11-27</w:t>
            </w:r>
          </w:p>
        </w:tc>
      </w:tr>
      <w:tr>
        <w:tc>
          <w:tcPr>
            <w:tcW w:type="dxa" w:w="4320"/>
          </w:tcPr>
          <w:p>
            <w:r>
              <w:t>Eligible Branches</w:t>
            </w:r>
          </w:p>
        </w:tc>
        <w:tc>
          <w:tcPr>
            <w:tcW w:type="dxa" w:w="4320"/>
          </w:tcPr>
          <w:p>
            <w:r>
              <w:t>CSE, IT</w:t>
            </w:r>
          </w:p>
        </w:tc>
      </w:tr>
      <w:tr>
        <w:tc>
          <w:tcPr>
            <w:tcW w:type="dxa" w:w="4320"/>
          </w:tcPr>
          <w:p>
            <w:r>
              <w:t>Min CGPA</w:t>
            </w:r>
          </w:p>
        </w:tc>
        <w:tc>
          <w:tcPr>
            <w:tcW w:type="dxa" w:w="4320"/>
          </w:tcPr>
          <w:p>
            <w:r>
              <w:t>7.5</w:t>
            </w:r>
          </w:p>
        </w:tc>
      </w:tr>
      <w:tr>
        <w:tc>
          <w:tcPr>
            <w:tcW w:type="dxa" w:w="4320"/>
          </w:tcPr>
          <w:p>
            <w:r>
              <w:t>10th Cut-off</w:t>
            </w:r>
          </w:p>
        </w:tc>
        <w:tc>
          <w:tcPr>
            <w:tcW w:type="dxa" w:w="4320"/>
          </w:tcPr>
          <w:p>
            <w:r>
              <w:t>60.0%</w:t>
            </w:r>
          </w:p>
        </w:tc>
      </w:tr>
      <w:tr>
        <w:tc>
          <w:tcPr>
            <w:tcW w:type="dxa" w:w="4320"/>
          </w:tcPr>
          <w:p>
            <w:r>
              <w:t>12th Cut-off</w:t>
            </w:r>
          </w:p>
        </w:tc>
        <w:tc>
          <w:tcPr>
            <w:tcW w:type="dxa" w:w="4320"/>
          </w:tcPr>
          <w:p>
            <w:r>
              <w:t>60.0%</w:t>
            </w:r>
          </w:p>
        </w:tc>
      </w:tr>
    </w:tbl>
    <w:p>
      <w:pPr>
        <w:pStyle w:val="Heading2"/>
      </w:pPr>
      <w:r>
        <w:t>Detailed Circular Content</w:t>
      </w:r>
    </w:p>
    <w:p>
      <w:r>
        <w:t>CAMPUS RECRUITMENT DRIVE ANNOUNCEMENT - 2026 BATCH</w:t>
      </w:r>
    </w:p>
    <w:p>
      <w:r>
        <w:t>Organization: Walmart Global Tech</w:t>
      </w:r>
    </w:p>
    <w:p>
      <w:r>
        <w:t>Job Role: Software Engineer</w:t>
      </w:r>
    </w:p>
    <w:p>
      <w:r>
        <w:t>Job Location: Bengaluru</w:t>
      </w:r>
    </w:p>
    <w:p>
      <w:r>
        <w:t>Date of Drive: 2026-12-07</w:t>
      </w:r>
    </w:p>
    <w:p>
      <w:r>
        <w:t>Application Deadline: 2026-11-27</w:t>
      </w:r>
    </w:p>
    <w:p>
      <w:r>
        <w:t>CTC Offered: 20.0 LPA</w:t>
      </w:r>
    </w:p>
    <w:p>
      <w:r>
        <w:t>Drive Mode: On-Campus</w:t>
      </w:r>
    </w:p>
    <w:p>
      <w:r>
        <w:t>ELIGIBILITY CRITERIA:</w:t>
      </w:r>
    </w:p>
    <w:p>
      <w:r>
        <w:t>- Minimum CGPA Required: 7.5 or above in B.Tech/Degree</w:t>
      </w:r>
    </w:p>
    <w:p>
      <w:r>
        <w:t>- Minimum 60.0% aggregate in 10th and 12th standard</w:t>
      </w:r>
    </w:p>
    <w:p>
      <w:r>
        <w:t>- Backlog Policy: No standing or active backlogs at the time of drive</w:t>
      </w:r>
    </w:p>
    <w:p>
      <w:r>
        <w:t>- Eligible Branches: CSE, IT</w:t>
      </w:r>
    </w:p>
    <w:p>
      <w:r>
        <w:t>- Note: Target: 2026 Batch. Document layout in tabular format.</w:t>
      </w:r>
    </w:p>
    <w:p>
      <w:r>
        <w:t>SELECTION PROCESS &amp; HIRING ROUNDS:</w:t>
      </w:r>
    </w:p>
    <w:p>
      <w:r>
        <w:t>- Round 1: Online Technical Exam (60 mins duration)</w:t>
      </w:r>
    </w:p>
    <w:p>
      <w:r>
        <w:t>- Round 2: Technical Interview (45 mins duration)</w:t>
      </w:r>
    </w:p>
    <w:p>
      <w:r>
        <w:t>- Round 3: HR &amp; Management Discussion (30 mins duration)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