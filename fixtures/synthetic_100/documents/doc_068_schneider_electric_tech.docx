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Schneider Electric Tech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Schneider Electric Tech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Cloud Developer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2026-12-01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2026-11-21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Schneider Electric Tech</w:t>
      </w:r>
    </w:p>
    <w:p>
      <w:r>
        <w:t>Job Role: Cloud Developer</w:t>
      </w:r>
    </w:p>
    <w:p>
      <w:r>
        <w:t>Job Location: Bengaluru</w:t>
      </w:r>
    </w:p>
    <w:p>
      <w:r>
        <w:t>Date of Drive: 2026-12-01</w:t>
      </w:r>
    </w:p>
    <w:p>
      <w:r>
        <w:t>Application Deadline: 2026-11-21</w:t>
      </w:r>
    </w:p>
    <w:p>
      <w:r>
        <w:t>CTC Offered: 10.0 LPA</w:t>
      </w:r>
    </w:p>
    <w:p>
      <w:r>
        <w:t>Drive Mode: On-Campus</w:t>
      </w:r>
    </w:p>
    <w:p>
      <w:r>
        <w:t>ELIGIBILITY CRITERIA:</w:t>
      </w:r>
    </w:p>
    <w:p>
      <w:r>
        <w:t>- Minimum CGPA Required: 7.0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CSE, IT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