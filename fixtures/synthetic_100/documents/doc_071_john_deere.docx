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John Deere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John Deere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Product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Pune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2026-12-06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2026-11-26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Mechanical Engineering, CSE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John Deere</w:t>
      </w:r>
    </w:p>
    <w:p>
      <w:r>
        <w:t>Job Role: Product Engineer</w:t>
      </w:r>
    </w:p>
    <w:p>
      <w:r>
        <w:t>Job Location: Pune</w:t>
      </w:r>
    </w:p>
    <w:p>
      <w:r>
        <w:t>Date of Drive: 2026-12-06</w:t>
      </w:r>
    </w:p>
    <w:p>
      <w:r>
        <w:t>Application Deadline: 2026-11-26</w:t>
      </w:r>
    </w:p>
    <w:p>
      <w:r>
        <w:t>CTC Offered: 8.0 LPA</w:t>
      </w:r>
    </w:p>
    <w:p>
      <w:r>
        <w:t>Drive Mode: On-Campus</w:t>
      </w:r>
    </w:p>
    <w:p>
      <w:r>
        <w:t>ELIGIBILITY CRITERIA:</w:t>
      </w:r>
    </w:p>
    <w:p>
      <w:r>
        <w:t>- Minimum CGPA Required: 6.8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Mechanical Engineering, CSE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