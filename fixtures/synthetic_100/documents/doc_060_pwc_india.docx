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PwC India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PwC India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Associate Consultant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2026-11-30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2026-11-20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PwC India</w:t>
      </w:r>
    </w:p>
    <w:p>
      <w:r>
        <w:t>Job Role: Associate Consultant</w:t>
      </w:r>
    </w:p>
    <w:p>
      <w:r>
        <w:t>Job Location: Bengaluru</w:t>
      </w:r>
    </w:p>
    <w:p>
      <w:r>
        <w:t>Date of Drive: 2026-11-30</w:t>
      </w:r>
    </w:p>
    <w:p>
      <w:r>
        <w:t>Application Deadline: 2026-11-20</w:t>
      </w:r>
    </w:p>
    <w:p>
      <w:r>
        <w:t>CTC Offered: 7.5 LPA</w:t>
      </w:r>
    </w:p>
    <w:p>
      <w:r>
        <w:t>Drive Mode: On-Campus</w:t>
      </w:r>
    </w:p>
    <w:p>
      <w:r>
        <w:t>ELIGIBILITY CRITERIA:</w:t>
      </w:r>
    </w:p>
    <w:p>
      <w:r>
        <w:t>- Minimum CGPA Required: 6.5 or above in B.Tech/Degree</w:t>
      </w:r>
    </w:p>
    <w:p>
      <w:r>
        <w:t>- Minimum 60.0% aggregate in 10th and 12th standard</w:t>
      </w:r>
    </w:p>
    <w:p>
      <w:r>
        <w:t>- Backlog Policy: No active backlogs allowed (up to 1 cleared backlogs permitted)</w:t>
      </w:r>
    </w:p>
    <w:p>
      <w:r>
        <w:t>- Eligible Branches: CSE, IT,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