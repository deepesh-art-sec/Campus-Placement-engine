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American Express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American Express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Engineer Trainee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Gurgaon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2026-11-28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2026-11-18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American Express</w:t>
      </w:r>
    </w:p>
    <w:p>
      <w:r>
        <w:t>Job Role: Engineer Trainee</w:t>
      </w:r>
    </w:p>
    <w:p>
      <w:r>
        <w:t>Job Location: Gurgaon</w:t>
      </w:r>
    </w:p>
    <w:p>
      <w:r>
        <w:t>Date of Drive: 2026-11-28</w:t>
      </w:r>
    </w:p>
    <w:p>
      <w:r>
        <w:t>Application Deadline: 2026-11-18</w:t>
      </w:r>
    </w:p>
    <w:p>
      <w:r>
        <w:t>CTC Offered: 16.0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70.0% aggregate in 10th and 12th standard</w:t>
      </w:r>
    </w:p>
    <w:p>
      <w:r>
        <w:t>- Backlog Standing: Strictly clean academic history (0 active and 0 historical backlogs)</w:t>
      </w:r>
    </w:p>
    <w:p>
      <w:r>
        <w:t>- Eligible Branches: CSE, IT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