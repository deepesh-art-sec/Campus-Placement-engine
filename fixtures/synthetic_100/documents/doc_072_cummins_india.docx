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Cummins India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Cummins India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Graduate Trainee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2026-11-18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2026-11-09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Mechanical Engineering, EEE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Cummins India</w:t>
      </w:r>
    </w:p>
    <w:p>
      <w:r>
        <w:t>Job Role: Graduate Trainee</w:t>
      </w:r>
    </w:p>
    <w:p>
      <w:r>
        <w:t>Job Location: Pune</w:t>
      </w:r>
    </w:p>
    <w:p>
      <w:r>
        <w:t>Date of Drive: 2026-11-18</w:t>
      </w:r>
    </w:p>
    <w:p>
      <w:r>
        <w:t>Application Deadline: 2026-11-09</w:t>
      </w:r>
    </w:p>
    <w:p>
      <w:r>
        <w:t>CTC Offered: 7.5 LPA</w:t>
      </w:r>
    </w:p>
    <w:p>
      <w:r>
        <w:t>Drive Mode: On-Campus</w:t>
      </w:r>
    </w:p>
    <w:p>
      <w:r>
        <w:t>ELIGIBILITY CRITERIA:</w:t>
      </w:r>
    </w:p>
    <w:p>
      <w:r>
        <w:t>- Minimum CGPA Required: 6.5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Mechanical Engineering, EEE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