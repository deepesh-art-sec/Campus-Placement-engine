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Drive: Atlassian - Associate Software Engineer</w:t>
      </w:r>
    </w:p>
    <w:p>
      <w:pPr>
        <w:pStyle w:val="Heading2"/>
      </w:pPr>
      <w:r>
        <w:t>CAMPUS RECRUITMENT DRIVE ANNOUNCEMENT #25</w:t>
      </w:r>
    </w:p>
    <w:p>
      <w:r>
        <w:t>Company: Atlassian</w:t>
      </w:r>
    </w:p>
    <w:p>
      <w:r>
        <w:t>Job Role: Associate Software Engineer</w:t>
      </w:r>
    </w:p>
    <w:p>
      <w:r>
        <w:t>Job Location: Bengaluru / Remote</w:t>
      </w:r>
    </w:p>
    <w:p>
      <w:r>
        <w:t>Drive Date: 2027-01-12</w:t>
      </w:r>
    </w:p>
    <w:p>
      <w:r>
        <w:t>Application Deadline: 2027-01-05</w:t>
      </w:r>
    </w:p>
    <w:p>
      <w:r>
        <w:t>Mode of Drive: Virtual</w:t>
      </w:r>
    </w:p>
    <w:p>
      <w:r>
        <w:t>CTC Offered: 52.0 LPA</w:t>
      </w:r>
    </w:p>
    <w:p/>
    <w:p>
      <w:pPr>
        <w:pStyle w:val="Heading2"/>
      </w:pPr>
      <w:r>
        <w:t>ELIGIBILITY CRITERIA:</w:t>
      </w:r>
    </w:p>
    <w:p>
      <w:r>
        <w:t>1. Degree: B.Tech / B.E. (Batch of 2026)</w:t>
      </w:r>
    </w:p>
    <w:p>
      <w:r>
        <w:t>2. Minimum CGPA Cut-off: 8.5 or above in B.Tech</w:t>
      </w:r>
    </w:p>
    <w:p>
      <w:r>
        <w:t>3. 10th &amp; 12th Percentage: Minimum 60.0% aggregate</w:t>
      </w:r>
    </w:p>
    <w:p>
      <w:r>
        <w:t>4. Backlog Policy: 0 active backlogs, strictly clean academic record</w:t>
      </w:r>
    </w:p>
    <w:p>
      <w:r>
        <w:t>5. Allowed Disciplines / Branches: CSE, IT, Data Science</w:t>
      </w:r>
    </w:p>
    <w:p>
      <w:r>
        <w:t>6. Education Gap: Maximum 1 year education gap permissible between 12th and degree. No gaps during engineering.</w:t>
      </w:r>
    </w:p>
    <w:p/>
    <w:p>
      <w:pPr>
        <w:pStyle w:val="Heading2"/>
      </w:pPr>
      <w:r>
        <w:t>SELECTION PROCESS:</w:t>
      </w:r>
    </w:p>
    <w:p>
      <w:r>
        <w:t>Round 1: Online Technical Assessment (Cognitive &amp; Coding) - 90 mins</w:t>
      </w:r>
    </w:p>
    <w:p>
      <w:r>
        <w:t>Round 2: Technical Interview Panel 1 - 45 mins</w:t>
      </w:r>
    </w:p>
    <w:p>
      <w:r>
        <w:t>Round 3: Technical &amp; System Design Panel 2 - 45 mins</w:t>
      </w:r>
    </w:p>
    <w:p>
      <w:r>
        <w:t>Round 4: HR &amp; Leadership Interview - 30 mins</w:t>
      </w:r>
    </w:p>
    <w:p/>
    <w:p>
      <w:r>
        <w:t>Students meeting the cut-offs are requested to register on the placement portal by 2027-01-05 5:00 PM.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